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 Spec — Godot Embedded Wallet Web Export Toolkit</w:t>
      </w:r>
    </w:p>
    <w:p>
      <w:pPr>
        <w:jc w:val="center"/>
      </w:pPr>
      <w:r>
        <w:rPr>
          <w:i/>
        </w:rPr>
        <w:t>Phantom Embedded Edition</w:t>
      </w:r>
    </w:p>
    <w:p>
      <w:pPr>
        <w:pStyle w:val="Heading1"/>
      </w:pPr>
      <w:r>
        <w:t>1. Objective</w:t>
      </w:r>
    </w:p>
    <w:p>
      <w:pPr>
        <w:pStyle w:val="ListBullet"/>
      </w:pPr>
      <w:r>
        <w:t>Provide a drop-in toolkit for Godot developers that enables embedded wallet integration, automatic web wrapping, and one-click Web/PWA export.</w:t>
      </w:r>
    </w:p>
    <w:p>
      <w:pPr>
        <w:pStyle w:val="ListBullet"/>
      </w:pPr>
      <w:r>
        <w:t>Primary goal: let a developer ship a Godot game as a wallet-enabled, web-native app without manually integrating wallet SDKs, bridge glue, or the export shell.</w:t>
      </w:r>
    </w:p>
    <w:p>
      <w:pPr>
        <w:pStyle w:val="Heading1"/>
      </w:pPr>
      <w:r>
        <w:t>2. Target Users</w:t>
      </w:r>
    </w:p>
    <w:p>
      <w:pPr>
        <w:pStyle w:val="ListBullet"/>
      </w:pPr>
      <w:r>
        <w:t>Indie developers building web-first or web3 games in Godot.</w:t>
      </w:r>
    </w:p>
    <w:p>
      <w:pPr>
        <w:pStyle w:val="ListBullet"/>
      </w:pPr>
      <w:r>
        <w:t>Teams that want embedded wallet UX but do not want to manually build JavaScript bridges, custom HTML shells, or export automation.</w:t>
      </w:r>
    </w:p>
    <w:p>
      <w:pPr>
        <w:pStyle w:val="Heading1"/>
      </w:pPr>
      <w:r>
        <w:t>3. Product Components</w:t>
      </w:r>
    </w:p>
    <w:p>
      <w:pPr>
        <w:pStyle w:val="ListBullet"/>
      </w:pPr>
      <w:r>
        <w:t>A. Godot Addon (Core Package): installable under addons/glide_web3/. Provides runtime API, editor UI, config, and export orchestration.</w:t>
      </w:r>
    </w:p>
    <w:p>
      <w:pPr>
        <w:pStyle w:val="ListBullet"/>
      </w:pPr>
      <w:r>
        <w:t>B. Web Shell (Wrapper Package): custom HTML shell, TypeScript bridge, Phantom embedded wallet integration, PWA files, and Godot boot logic.</w:t>
      </w:r>
    </w:p>
    <w:p>
      <w:pPr>
        <w:pStyle w:val="ListBullet"/>
      </w:pPr>
      <w:r>
        <w:t>C. Build System: automated export flow using Godot’s export pipeline under the hood, but surfaced through the product’s own build UI/button.</w:t>
      </w:r>
    </w:p>
    <w:p>
      <w:pPr>
        <w:pStyle w:val="Heading1"/>
      </w:pPr>
      <w:r>
        <w:t>4. Architecture Overview</w:t>
      </w:r>
    </w:p>
    <w:p>
      <w:pPr>
        <w:pStyle w:val="ListBullet"/>
      </w:pPr>
      <w:r>
        <w:t>Godot Game -&gt; WalletService (Addon API) -&gt; Web Adapter (JavaScriptBridge) -&gt; JS/TS Shell -&gt; Phantom Embedded Wallet + Backend.</w:t>
      </w:r>
    </w:p>
    <w:p>
      <w:pPr>
        <w:pStyle w:val="Heading1"/>
      </w:pPr>
      <w:r>
        <w:t>5. Godot Addon Design</w:t>
      </w:r>
    </w:p>
    <w:p>
      <w:pPr>
        <w:pStyle w:val="ListBullet"/>
      </w:pPr>
      <w:r>
        <w:t>5.1 Public API (game-facing): login(), logout(), get_wallet_address(), is_logged_in(), sign_and_send_transaction(payload).</w:t>
      </w:r>
    </w:p>
    <w:p>
      <w:pPr>
        <w:pStyle w:val="ListBullet"/>
      </w:pPr>
      <w:r>
        <w:t>5.2 Events: login_success(address), login_failed(error), tx_success(result), tx_failed(error).</w:t>
      </w:r>
    </w:p>
    <w:p>
      <w:pPr>
        <w:pStyle w:val="ListBullet"/>
      </w:pPr>
      <w:r>
        <w:t>5.3 Internal layers: WalletService (public interface), WebWalletService (web implementation), MockWalletService (local test implementation).</w:t>
      </w:r>
    </w:p>
    <w:p>
      <w:pPr>
        <w:pStyle w:val="ListBullet"/>
      </w:pPr>
      <w:r>
        <w:t>5.4 Design rule: gameplay code must never call JavaScriptBridge directly.</w:t>
      </w:r>
    </w:p>
    <w:p>
      <w:pPr>
        <w:pStyle w:val="Heading1"/>
      </w:pPr>
      <w:r>
        <w:t>6. JavaScript Bridge Contract</w:t>
      </w:r>
    </w:p>
    <w:p>
      <w:pPr>
        <w:pStyle w:val="ListBullet"/>
      </w:pPr>
      <w:r>
        <w:t>Expose a stable global interface on window.glideWallet.</w:t>
      </w:r>
    </w:p>
    <w:p>
      <w:pPr>
        <w:pStyle w:val="ListBullet"/>
      </w:pPr>
      <w:r>
        <w:t>Methods: login(), logout(), getWalletAddress(), isLoggedIn(), signAndSendTransaction(payload).</w:t>
      </w:r>
    </w:p>
    <w:p>
      <w:pPr>
        <w:pStyle w:val="ListBullet"/>
      </w:pPr>
      <w:r>
        <w:t>Bridge contract must be promise-based and JSON-safe. No Phantom SDK objects or provider-specific types may leak into Godot.</w:t>
      </w:r>
    </w:p>
    <w:p>
      <w:pPr>
        <w:pStyle w:val="Heading1"/>
      </w:pPr>
      <w:r>
        <w:t>7. Web Shell Specification</w:t>
      </w:r>
    </w:p>
    <w:p>
      <w:pPr>
        <w:pStyle w:val="ListBullet"/>
      </w:pPr>
      <w:r>
        <w:t>7.1 index.html is the custom HTML shell used by the Web export preset.</w:t>
      </w:r>
    </w:p>
    <w:p>
      <w:pPr>
        <w:pStyle w:val="ListBullet"/>
      </w:pPr>
      <w:r>
        <w:t>7.2 The shell loads the wallet/auth bridge before booting Godot.</w:t>
      </w:r>
    </w:p>
    <w:p>
      <w:pPr>
        <w:pStyle w:val="ListBullet"/>
      </w:pPr>
      <w:r>
        <w:t>7.3 The shell owns the embedded wallet SDK integration, session handling, bootstrapping, and optional splash/loading UI.</w:t>
      </w:r>
    </w:p>
    <w:p>
      <w:pPr>
        <w:pStyle w:val="ListBullet"/>
      </w:pPr>
      <w:r>
        <w:t>7.4 PWA support is included via manifest and optional service worker flow.</w:t>
      </w:r>
    </w:p>
    <w:p>
      <w:pPr>
        <w:pStyle w:val="Heading1"/>
      </w:pPr>
      <w:r>
        <w:t>8. Export System</w:t>
      </w:r>
    </w:p>
    <w:p>
      <w:pPr>
        <w:pStyle w:val="ListBullet"/>
      </w:pPr>
      <w:r>
        <w:t>8.1 One preset is used in v1: GlideWeb, platform = Web.</w:t>
      </w:r>
    </w:p>
    <w:p>
      <w:pPr>
        <w:pStyle w:val="ListBullet"/>
      </w:pPr>
      <w:r>
        <w:t>8.2 The product owns this preset and reuses it for every standard build.</w:t>
      </w:r>
    </w:p>
    <w:p>
      <w:pPr>
        <w:pStyle w:val="ListBullet"/>
      </w:pPr>
      <w:r>
        <w:t>8.3 On build, the product validates environment, ensures the preset exists, sets the custom HTML shell path, sets the output path, then runs export.</w:t>
      </w:r>
    </w:p>
    <w:p>
      <w:pPr>
        <w:pStyle w:val="ListBullet"/>
      </w:pPr>
      <w:r>
        <w:t>8.4 The user should not need to use Godot’s native export UI during normal operation.</w:t>
      </w:r>
    </w:p>
    <w:p>
      <w:pPr>
        <w:pStyle w:val="Heading1"/>
      </w:pPr>
      <w:r>
        <w:t>9. Editor UI</w:t>
      </w:r>
    </w:p>
    <w:p>
      <w:pPr>
        <w:pStyle w:val="ListBullet"/>
      </w:pPr>
      <w:r>
        <w:t>The addon provides a dedicated panel or tool menu entry.</w:t>
      </w:r>
    </w:p>
    <w:p>
      <w:pPr>
        <w:pStyle w:val="ListBullet"/>
      </w:pPr>
      <w:r>
        <w:t>Fields: Provider, Backend URL, Output Directory, App Title, PWA toggle.</w:t>
      </w:r>
    </w:p>
    <w:p>
      <w:pPr>
        <w:pStyle w:val="ListBullet"/>
      </w:pPr>
      <w:r>
        <w:t>Actions: Build Web, Build PWA, Open Output, Validate Setup.</w:t>
      </w:r>
    </w:p>
    <w:p>
      <w:pPr>
        <w:pStyle w:val="Heading1"/>
      </w:pPr>
      <w:r>
        <w:t>10. Build Output</w:t>
      </w:r>
    </w:p>
    <w:p>
      <w:pPr>
        <w:pStyle w:val="ListBullet"/>
      </w:pPr>
      <w:r>
        <w:t>Ready-to-deploy output contains index.html, Godot runtime files (.js, .wasm, .pck), wallet bridge bundle, and optional PWA files.</w:t>
      </w:r>
    </w:p>
    <w:p>
      <w:pPr>
        <w:pStyle w:val="ListBullet"/>
      </w:pPr>
      <w:r>
        <w:t>Target deployment: static hosting or CDN.</w:t>
      </w:r>
    </w:p>
    <w:p>
      <w:pPr>
        <w:pStyle w:val="Heading1"/>
      </w:pPr>
      <w:r>
        <w:t>11. Developer Workflow</w:t>
      </w:r>
    </w:p>
    <w:p>
      <w:pPr>
        <w:pStyle w:val="ListBullet"/>
      </w:pPr>
      <w:r>
        <w:t>Install addon.</w:t>
      </w:r>
    </w:p>
    <w:p>
      <w:pPr>
        <w:pStyle w:val="ListBullet"/>
      </w:pPr>
      <w:r>
        <w:t>Configure provider and backend once.</w:t>
      </w:r>
    </w:p>
    <w:p>
      <w:pPr>
        <w:pStyle w:val="ListBullet"/>
      </w:pPr>
      <w:r>
        <w:t>Call WalletService from game code.</w:t>
      </w:r>
    </w:p>
    <w:p>
      <w:pPr>
        <w:pStyle w:val="ListBullet"/>
      </w:pPr>
      <w:r>
        <w:t>Use the product’s Build button to generate a wrapped web export.</w:t>
      </w:r>
    </w:p>
    <w:p>
      <w:pPr>
        <w:pStyle w:val="Heading1"/>
      </w:pPr>
      <w:r>
        <w:t>12. Constraints and Assumptions</w:t>
      </w:r>
    </w:p>
    <w:p>
      <w:pPr>
        <w:pStyle w:val="ListBullet"/>
      </w:pPr>
      <w:r>
        <w:t>Web export only in v1.</w:t>
      </w:r>
    </w:p>
    <w:p>
      <w:pPr>
        <w:pStyle w:val="ListBullet"/>
      </w:pPr>
      <w:r>
        <w:t>Requires JavaScriptBridge at runtime.</w:t>
      </w:r>
    </w:p>
    <w:p>
      <w:pPr>
        <w:pStyle w:val="ListBullet"/>
      </w:pPr>
      <w:r>
        <w:t>Requires export templates installed.</w:t>
      </w:r>
    </w:p>
    <w:p>
      <w:pPr>
        <w:pStyle w:val="ListBullet"/>
      </w:pPr>
      <w:r>
        <w:t>Requires browser environment for Phantom embedded wallet flow.</w:t>
      </w:r>
    </w:p>
    <w:p>
      <w:pPr>
        <w:pStyle w:val="Heading1"/>
      </w:pPr>
      <w:r>
        <w:t>13. Non-Goals (v1)</w:t>
      </w:r>
    </w:p>
    <w:p>
      <w:pPr>
        <w:pStyle w:val="ListBullet"/>
      </w:pPr>
      <w:r>
        <w:t>Native mobile wallet integration.</w:t>
      </w:r>
    </w:p>
    <w:p>
      <w:pPr>
        <w:pStyle w:val="ListBullet"/>
      </w:pPr>
      <w:r>
        <w:t>Multi-provider abstraction.</w:t>
      </w:r>
    </w:p>
    <w:p>
      <w:pPr>
        <w:pStyle w:val="ListBullet"/>
      </w:pPr>
      <w:r>
        <w:t>MetaMask or EVM support.</w:t>
      </w:r>
    </w:p>
    <w:p>
      <w:pPr>
        <w:pStyle w:val="ListBullet"/>
      </w:pPr>
      <w:r>
        <w:t>External-wallet fallback.</w:t>
      </w:r>
    </w:p>
    <w:p>
      <w:pPr>
        <w:pStyle w:val="ListBullet"/>
      </w:pPr>
      <w:r>
        <w:t>Marketplace and account dashboard systems.</w:t>
      </w:r>
    </w:p>
    <w:p>
      <w:pPr>
        <w:pStyle w:val="Heading1"/>
      </w:pPr>
      <w:r>
        <w:t>14. Risks</w:t>
      </w:r>
    </w:p>
    <w:p>
      <w:pPr>
        <w:pStyle w:val="ListBullet"/>
      </w:pPr>
      <w:r>
        <w:t>iOS PWA/session limitations.</w:t>
      </w:r>
    </w:p>
    <w:p>
      <w:pPr>
        <w:pStyle w:val="ListBullet"/>
      </w:pPr>
      <w:r>
        <w:t>Wallet SDK behavior changes.</w:t>
      </w:r>
    </w:p>
    <w:p>
      <w:pPr>
        <w:pStyle w:val="ListBullet"/>
      </w:pPr>
      <w:r>
        <w:t>Async bridge bugs causing runtime failures.</w:t>
      </w:r>
    </w:p>
    <w:p>
      <w:pPr>
        <w:pStyle w:val="ListBullet"/>
      </w:pPr>
      <w:r>
        <w:t>Export preset drift or corruption if unmanaged.</w:t>
      </w:r>
    </w:p>
    <w:p>
      <w:pPr>
        <w:pStyle w:val="Heading1"/>
      </w:pPr>
      <w:r>
        <w:t>15. Core Principle</w:t>
      </w:r>
    </w:p>
    <w:p>
      <w:pPr>
        <w:pStyle w:val="ListBullet"/>
      </w:pPr>
      <w:r>
        <w:t>Godot = game runtime.</w:t>
      </w:r>
    </w:p>
    <w:p>
      <w:pPr>
        <w:pStyle w:val="ListBullet"/>
      </w:pPr>
      <w:r>
        <w:t>JS/TS shell = wallet + auth + wrapper.</w:t>
      </w:r>
    </w:p>
    <w:p>
      <w:pPr>
        <w:pStyle w:val="ListBullet"/>
      </w:pPr>
      <w:r>
        <w:t>Backend = authority and validation.</w:t>
      </w:r>
    </w:p>
    <w:p>
      <w:pPr>
        <w:pStyle w:val="Heading1"/>
      </w:pPr>
      <w:r>
        <w:t>16. Wallet Provider Strategy</w:t>
      </w:r>
    </w:p>
    <w:p>
      <w:pPr>
        <w:pStyle w:val="ListBullet"/>
      </w:pPr>
      <w:r>
        <w:t>Primary provider is Phantom embedded wallet mode.</w:t>
      </w:r>
    </w:p>
    <w:p>
      <w:pPr>
        <w:pStyle w:val="ListBullet"/>
      </w:pPr>
      <w:r>
        <w:t>The product is explicitly designed around Phantom in v1.</w:t>
      </w:r>
    </w:p>
    <w:p>
      <w:pPr>
        <w:pStyle w:val="Heading1"/>
      </w:pPr>
      <w:r>
        <w:t>17. Phantom-Specific Scope Decisions</w:t>
      </w:r>
    </w:p>
    <w:p>
      <w:pPr>
        <w:pStyle w:val="ListBullet"/>
      </w:pPr>
      <w:r>
        <w:t>No multi-provider abstraction in v1.</w:t>
      </w:r>
    </w:p>
    <w:p>
      <w:pPr>
        <w:pStyle w:val="ListBullet"/>
      </w:pPr>
      <w:r>
        <w:t>No extension-based wallet flow.</w:t>
      </w:r>
    </w:p>
    <w:p>
      <w:pPr>
        <w:pStyle w:val="ListBullet"/>
      </w:pPr>
      <w:r>
        <w:t>No external wallet popup dependence.</w:t>
      </w:r>
    </w:p>
    <w:p>
      <w:pPr>
        <w:pStyle w:val="ListBullet"/>
      </w:pPr>
      <w:r>
        <w:t>No separate wallet app switching as part of the normal UX.</w:t>
      </w:r>
    </w:p>
    <w:p>
      <w:pPr>
        <w:pStyle w:val="Heading1"/>
      </w:pPr>
      <w:r>
        <w:t>18. Phantom Integration Model</w:t>
      </w:r>
    </w:p>
    <w:p>
      <w:pPr>
        <w:pStyle w:val="ListBullet"/>
      </w:pPr>
      <w:r>
        <w:t>The JS shell integrates Phantom embedded auth, wallet creation/retrieval, and transaction signing/sending.</w:t>
      </w:r>
    </w:p>
    <w:p>
      <w:pPr>
        <w:pStyle w:val="ListBullet"/>
      </w:pPr>
      <w:r>
        <w:t>Godot must not depend directly on Phantom APIs. Phantom-specific logic remains confined to the web shell.</w:t>
      </w:r>
    </w:p>
    <w:p>
      <w:pPr>
        <w:pStyle w:val="Heading1"/>
      </w:pPr>
      <w:r>
        <w:t>19. Authentication Flow</w:t>
      </w:r>
    </w:p>
    <w:p>
      <w:pPr>
        <w:pStyle w:val="ListBullet"/>
      </w:pPr>
      <w:r>
        <w:t>User clicks login in-game.</w:t>
      </w:r>
    </w:p>
    <w:p>
      <w:pPr>
        <w:pStyle w:val="ListBullet"/>
      </w:pPr>
      <w:r>
        <w:t>Godot calls WalletService.login().</w:t>
      </w:r>
    </w:p>
    <w:p>
      <w:pPr>
        <w:pStyle w:val="ListBullet"/>
      </w:pPr>
      <w:r>
        <w:t>WebWalletService forwards the request through JavaScriptBridge.</w:t>
      </w:r>
    </w:p>
    <w:p>
      <w:pPr>
        <w:pStyle w:val="ListBullet"/>
      </w:pPr>
      <w:r>
        <w:t>JS shell invokes Phantom embedded auth flow.</w:t>
      </w:r>
    </w:p>
    <w:p>
      <w:pPr>
        <w:pStyle w:val="ListBullet"/>
      </w:pPr>
      <w:r>
        <w:t>Wallet is created or restored, then address/session state is returned to Godot.</w:t>
      </w:r>
    </w:p>
    <w:p>
      <w:pPr>
        <w:pStyle w:val="Heading1"/>
      </w:pPr>
      <w:r>
        <w:t>20. Transaction Flow</w:t>
      </w:r>
    </w:p>
    <w:p>
      <w:pPr>
        <w:pStyle w:val="ListBullet"/>
      </w:pPr>
      <w:r>
        <w:t>Godot requests an action.</w:t>
      </w:r>
    </w:p>
    <w:p>
      <w:pPr>
        <w:pStyle w:val="ListBullet"/>
      </w:pPr>
      <w:r>
        <w:t>Backend validates and builds the transaction payload.</w:t>
      </w:r>
    </w:p>
    <w:p>
      <w:pPr>
        <w:pStyle w:val="ListBullet"/>
      </w:pPr>
      <w:r>
        <w:t>Godot calls sign_and_send_transaction(payload).</w:t>
      </w:r>
    </w:p>
    <w:p>
      <w:pPr>
        <w:pStyle w:val="ListBullet"/>
      </w:pPr>
      <w:r>
        <w:t>JS shell invokes Phantom signing/sending.</w:t>
      </w:r>
    </w:p>
    <w:p>
      <w:pPr>
        <w:pStyle w:val="ListBullet"/>
      </w:pPr>
      <w:r>
        <w:t>Result is returned to Godot, then backend verifies confirmation.</w:t>
      </w:r>
    </w:p>
    <w:p>
      <w:pPr>
        <w:pStyle w:val="Heading1"/>
      </w:pPr>
      <w:r>
        <w:t>21. UX Guarantees</w:t>
      </w:r>
    </w:p>
    <w:p>
      <w:pPr>
        <w:pStyle w:val="ListBullet"/>
      </w:pPr>
      <w:r>
        <w:t>Enforced: no browser extension popup dependency, no external wallet app switching, no seed phrase exposure to end users.</w:t>
      </w:r>
    </w:p>
    <w:p>
      <w:pPr>
        <w:pStyle w:val="ListBullet"/>
      </w:pPr>
      <w:r>
        <w:t>Allowed: in-app auth modal, OAuth/login UI, confirmation UI required by Phantom embedded flow.</w:t>
      </w:r>
    </w:p>
    <w:p>
      <w:pPr>
        <w:pStyle w:val="Heading1"/>
      </w:pPr>
      <w:r>
        <w:t>22. Competitive Positioning / USP</w:t>
      </w:r>
    </w:p>
    <w:p>
      <w:pPr>
        <w:pStyle w:val="ListBullet"/>
      </w:pPr>
      <w:r>
        <w:t>This product is not just a blockchain SDK.</w:t>
      </w:r>
    </w:p>
    <w:p>
      <w:pPr>
        <w:pStyle w:val="ListBullet"/>
      </w:pPr>
      <w:r>
        <w:t>It is an end-to-end runtime and deployment layer for Godot web-native games.</w:t>
      </w:r>
    </w:p>
    <w:p>
      <w:pPr>
        <w:pStyle w:val="ListBullet"/>
      </w:pPr>
      <w:r>
        <w:t>USP: Ship a Godot game as a web-native, wallet-enabled app in one click—no external wallets, no manual shell integration, no glue-code-heavy export process.</w:t>
      </w:r>
    </w:p>
    <w:p>
      <w:pPr>
        <w:pStyle w:val="Heading1"/>
      </w:pPr>
      <w:r>
        <w:t>23. Positioning Against Existing Godot Web3 Plugins</w:t>
      </w:r>
    </w:p>
    <w:p>
      <w:pPr>
        <w:pStyle w:val="ListBullet"/>
      </w:pPr>
      <w:r>
        <w:t>Products such as godot-solana-sdk or general Godot web3 plugins primarily expose chain or SDK functions.</w:t>
      </w:r>
    </w:p>
    <w:p>
      <w:pPr>
        <w:pStyle w:val="ListBullet"/>
      </w:pPr>
      <w:r>
        <w:t>This product instead owns the full path from Godot project to deployed web app, including auth shell, embedded wallet UX, bridge layer, export wrapping, and build tooling.</w:t>
      </w:r>
    </w:p>
    <w:p>
      <w:pPr>
        <w:pStyle w:val="Heading1"/>
      </w:pPr>
      <w:r>
        <w:t>24. Productization Strategy</w:t>
      </w:r>
    </w:p>
    <w:p>
      <w:pPr>
        <w:pStyle w:val="ListBullet"/>
      </w:pPr>
      <w:r>
        <w:t>Ship as a combined system: Godot addon + web shell template + build/export automation.</w:t>
      </w:r>
    </w:p>
    <w:p>
      <w:pPr>
        <w:pStyle w:val="ListBullet"/>
      </w:pPr>
      <w:r>
        <w:t>The exported build is wrapped automatically using the custom HTML shell and the managed Web preset.</w:t>
      </w:r>
    </w:p>
    <w:p>
      <w:pPr>
        <w:pStyle w:val="Heading1"/>
      </w:pPr>
      <w:r>
        <w:t>25. MVP Definition</w:t>
      </w:r>
    </w:p>
    <w:p>
      <w:pPr>
        <w:pStyle w:val="ListBullet"/>
      </w:pPr>
      <w:r>
        <w:t>Stable Godot addon API.</w:t>
      </w:r>
    </w:p>
    <w:p>
      <w:pPr>
        <w:pStyle w:val="ListBullet"/>
      </w:pPr>
      <w:r>
        <w:t>Phantom embedded integration through the shell.</w:t>
      </w:r>
    </w:p>
    <w:p>
      <w:pPr>
        <w:pStyle w:val="ListBullet"/>
      </w:pPr>
      <w:r>
        <w:t>Single managed Web preset.</w:t>
      </w:r>
    </w:p>
    <w:p>
      <w:pPr>
        <w:pStyle w:val="ListBullet"/>
      </w:pPr>
      <w:r>
        <w:t>One-click Build Web / Build PWA flow.</w:t>
      </w:r>
    </w:p>
    <w:p>
      <w:pPr>
        <w:pStyle w:val="ListBullet"/>
      </w:pPr>
      <w:r>
        <w:t>Documented setup for backend validation and transaction construction.</w:t>
      </w:r>
    </w:p>
    <w:p>
      <w:pPr>
        <w:pStyle w:val="Heading1"/>
      </w:pPr>
      <w:r>
        <w:t>26. Future Extensions</w:t>
      </w:r>
    </w:p>
    <w:p>
      <w:pPr>
        <w:pStyle w:val="ListBullet"/>
      </w:pPr>
      <w:r>
        <w:t>Native Android/iOS adapters.</w:t>
      </w:r>
    </w:p>
    <w:p>
      <w:pPr>
        <w:pStyle w:val="ListBullet"/>
      </w:pPr>
      <w:r>
        <w:t>Session-based signing or reduced-confirmation flows.</w:t>
      </w:r>
    </w:p>
    <w:p>
      <w:pPr>
        <w:pStyle w:val="ListBullet"/>
      </w:pPr>
      <w:r>
        <w:t>Additional wallet providers.</w:t>
      </w:r>
    </w:p>
    <w:p>
      <w:pPr>
        <w:pStyle w:val="ListBullet"/>
      </w:pPr>
      <w:r>
        <w:t>Provider abstraction layer once the Phantom-first system is mature.</w:t>
      </w:r>
    </w:p>
    <w:p>
      <w:pPr>
        <w:pStyle w:val="Heading1"/>
      </w:pPr>
      <w:r>
        <w:t>27. Final Product Statement</w:t>
      </w:r>
    </w:p>
    <w:p>
      <w:pPr>
        <w:pStyle w:val="ListBullet"/>
      </w:pPr>
      <w:r>
        <w:t>A Godot web export toolkit with built-in Phantom embedded wallet integration, managed web wrapping, and one-click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